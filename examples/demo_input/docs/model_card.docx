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Model card</w:t>
      </w:r>
    </w:p>
    <w:p>
      <w:r>
        <w:t>Primary metric is WAPE for AcmeForecast, prepared by Jane Doe.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